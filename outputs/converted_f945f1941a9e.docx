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Content</w:t>
      </w:r>
    </w:p>
    <w:p>
      <w:r>
        <w:t>RAHUL KT</w:t>
      </w:r>
    </w:p>
    <w:p>
      <w:r>
        <w:t>BTECH COMPUTER</w:t>
      </w:r>
    </w:p>
    <w:p>
      <w:r>
        <w:t>SCIENCE STUDENT</w:t>
      </w:r>
    </w:p>
    <w:p>
      <w:r>
        <w:t>7594023193</w:t>
      </w:r>
    </w:p>
    <w:p>
      <w:r>
        <w:t>rahul-kt</w:t>
      </w:r>
    </w:p>
    <w:p>
      <w:r>
        <w:t>Rahulkt-tech</w:t>
      </w:r>
    </w:p>
    <w:p>
      <w:r>
        <w:t>rahulkt5909@gmail.com</w:t>
      </w:r>
    </w:p>
    <w:p>
      <w:r>
        <w:t>ABOUT ME</w:t>
      </w:r>
    </w:p>
    <w:p>
      <w:r>
        <w:t>Second-year B.Tech Computer Science student at Indian Institute of Information Technology Kottayam with a strong interest in software</w:t>
      </w:r>
    </w:p>
    <w:p>
      <w:r>
        <w:t>development, problem solving, and building scalable web applications. Skilled in full stack web development and Data Structures &amp;</w:t>
      </w:r>
    </w:p>
    <w:p>
      <w:r>
        <w:t>Algorithms, with hands-on experience in developing responsive and user-friendly applications.</w:t>
      </w:r>
    </w:p>
    <w:p>
      <w:r>
        <w:t>Proficient in technologies such as HTML, CSS, JavaScript, React.js, Node.js, Express.js, and MySQL/MongoDB, along with Git and GitHub for version</w:t>
      </w:r>
    </w:p>
    <w:p>
      <w:r>
        <w:t>control. Comfortable working with REST APIs, frontend-backend integration, and database management. Strong understanding of DSA</w:t>
      </w:r>
    </w:p>
    <w:p>
      <w:r>
        <w:t>concepts including arrays, linked lists, trees, graphs, sorting, searching, and dynamic programming.</w:t>
      </w:r>
    </w:p>
    <w:p>
      <w:r>
        <w:t>Passionate about learning new technologies, improving coding skills, and gaining practical industry experience through projects and</w:t>
      </w:r>
    </w:p>
    <w:p>
      <w:r>
        <w:t>internships.</w:t>
      </w:r>
    </w:p>
    <w:p>
      <w:r>
        <w:t>EDUCATION</w:t>
      </w:r>
    </w:p>
    <w:p>
      <w:r>
        <w:t>INDIAN INSTITUTE OF INFORMATION TEACHNOLOGY KOTTAYAM</w:t>
      </w:r>
    </w:p>
    <w:p>
      <w:r>
        <w:t>CMR HIGHER SECONDARY SCHOOL</w:t>
      </w:r>
    </w:p>
    <w:p>
      <w:r>
        <w:t>B.Tech in Computer Science and Engineering</w:t>
      </w:r>
    </w:p>
    <w:p>
      <w:r>
        <w:t>2024 – Present</w:t>
      </w:r>
    </w:p>
    <w:p>
      <w:r>
        <w:t>CGPA: 8.23</w:t>
      </w:r>
    </w:p>
    <w:p>
      <w:r>
        <w:t>Class XII –Kerala Board</w:t>
      </w:r>
    </w:p>
    <w:p>
      <w:r>
        <w:t>2024</w:t>
      </w:r>
    </w:p>
    <w:p>
      <w:r>
        <w:t>Percentage: 98.2%</w:t>
      </w:r>
    </w:p>
    <w:p>
      <w:r>
        <w:t>SKILL</w:t>
      </w:r>
    </w:p>
    <w:p>
      <w:r>
        <w:t>Analytical Thinking</w:t>
      </w:r>
    </w:p>
    <w:p>
      <w:r>
        <w:t>Problem Solving</w:t>
      </w:r>
    </w:p>
    <w:p>
      <w:r>
        <w:t>Team Collaboration</w:t>
      </w:r>
    </w:p>
    <w:p>
      <w:r>
        <w:t>Adaptability</w:t>
      </w:r>
    </w:p>
    <w:p>
      <w:r>
        <w:t>Communication</w:t>
      </w:r>
    </w:p>
    <w:p>
      <w:r>
        <w:t>Development skills</w:t>
      </w:r>
    </w:p>
    <w:p>
      <w:r>
        <w:t>PROJECTS</w:t>
      </w:r>
    </w:p>
    <w:p>
      <w:r>
        <w:t>Primate</w:t>
      </w:r>
    </w:p>
    <w:p>
      <w:r>
        <w:t>Developed a full-stack web application that analyzes and compares product prices across multiple e-</w:t>
      </w:r>
    </w:p>
    <w:p>
      <w:r>
        <w:t>commerce platforms such as Amazon and Flipkart to help users find the best available deals. Implemented</w:t>
      </w:r>
    </w:p>
    <w:p>
      <w:r>
        <w:t>product search, price comparison, and smart recommendation features with a user-friendly responsive</w:t>
      </w:r>
    </w:p>
    <w:p>
      <w:r>
        <w:t>interface. Integrated APIs/web scraping techniques for fetching product details and pricing data, along with</w:t>
      </w:r>
    </w:p>
    <w:p>
      <w:r>
        <w:t>filtering and sorting functionalities for enhanced user experience. Built using technologies such as React.js,</w:t>
      </w:r>
    </w:p>
    <w:p>
      <w:r>
        <w:t>Node.js, Express.js, and MongoDB/MySQL.</w:t>
      </w:r>
    </w:p>
    <w:p>
      <w:r>
        <w:t>Image Detector — AI-Based Object Detection System</w:t>
      </w:r>
    </w:p>
    <w:p>
      <w:r>
        <w:t>Developed an AI-powered image detection application capable of identifying and classifying objects present</w:t>
      </w:r>
    </w:p>
    <w:p>
      <w:r>
        <w:t>in uploaded images using computer vision and deep learning techniques. Implemented image processing</w:t>
      </w:r>
    </w:p>
    <w:p>
      <w:r>
        <w:t>and object recognition functionalities to analyze images and display detected objects with high accuracy.</w:t>
      </w:r>
    </w:p>
    <w:p>
      <w:r>
        <w:t>Designed an interactive and user-friendly interface for image upload and result visualization. Utilized</w:t>
      </w:r>
    </w:p>
    <w:p>
      <w:r>
        <w:t>technologies such as Python, TensorFlow/OpenCV, and modern web technologies for seamless integration</w:t>
      </w:r>
    </w:p>
    <w:p>
      <w:r>
        <w:t>and performance.</w:t>
      </w:r>
    </w:p>
    <w:p>
      <w:r>
        <w:t>AI chatbot</w:t>
      </w:r>
    </w:p>
    <w:p>
      <w:r>
        <w:t>Developed an AI-powered chatbot capable of generating intelligent and context-aware responses to user</w:t>
      </w:r>
    </w:p>
    <w:p>
      <w:r>
        <w:t>queries using Natural Language Processing (NLP) techniques and AI APIs/models. Designed a responsive and</w:t>
      </w:r>
    </w:p>
    <w:p>
      <w:r>
        <w:t>interactive chat interface that enables real-time communication and seamless user experience. Implemented</w:t>
      </w:r>
    </w:p>
    <w:p>
      <w:r>
        <w:t>features such as message handling, conversation flow management, and dynamic response generation. Built</w:t>
      </w:r>
    </w:p>
    <w:p>
      <w:r>
        <w:t>using technologies such as React.js, Node.js, and AI/NLP integration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